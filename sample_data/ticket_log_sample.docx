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Support Ticket Log</w:t>
      </w:r>
    </w:p>
    <w:p>
      <w:r>
        <w:t>Weekly export of open tickets for the billing and account-access queue.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Ticket ID</w:t>
            </w:r>
          </w:p>
        </w:tc>
        <w:tc>
          <w:tcPr>
            <w:tcW w:type="dxa" w:w="1728"/>
          </w:tcPr>
          <w:p>
            <w:r>
              <w:t>Customer Name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Company</w:t>
            </w:r>
          </w:p>
        </w:tc>
      </w:tr>
      <w:tr>
        <w:tc>
          <w:tcPr>
            <w:tcW w:type="dxa" w:w="1728"/>
          </w:tcPr>
          <w:p>
            <w:r>
              <w:t>TCK-1001</w:t>
            </w:r>
          </w:p>
        </w:tc>
        <w:tc>
          <w:tcPr>
            <w:tcW w:type="dxa" w:w="1728"/>
          </w:tcPr>
          <w:p>
            <w:r>
              <w:t>Rashi Patil</w:t>
            </w:r>
          </w:p>
        </w:tc>
        <w:tc>
          <w:tcPr>
            <w:tcW w:type="dxa" w:w="1728"/>
          </w:tcPr>
          <w:p>
            <w:r>
              <w:t>rashi.patil@gmail.com</w:t>
            </w:r>
          </w:p>
        </w:tc>
        <w:tc>
          <w:tcPr>
            <w:tcW w:type="dxa" w:w="1728"/>
          </w:tcPr>
          <w:p>
            <w:r>
              <w:t>+91 9876543210</w:t>
            </w:r>
          </w:p>
        </w:tc>
        <w:tc>
          <w:tcPr>
            <w:tcW w:type="dxa" w:w="1728"/>
          </w:tcPr>
          <w:p>
            <w:r>
              <w:t>Bluewave Technologies Pvt Ltd</w:t>
            </w:r>
          </w:p>
        </w:tc>
      </w:tr>
      <w:tr>
        <w:tc>
          <w:tcPr>
            <w:tcW w:type="dxa" w:w="1728"/>
          </w:tcPr>
          <w:p>
            <w:r>
              <w:t>TCK-1002</w:t>
            </w:r>
          </w:p>
        </w:tc>
        <w:tc>
          <w:tcPr>
            <w:tcW w:type="dxa" w:w="1728"/>
          </w:tcPr>
          <w:p>
            <w:r>
              <w:t>Rohan Dey</w:t>
            </w:r>
          </w:p>
        </w:tc>
        <w:tc>
          <w:tcPr>
            <w:tcW w:type="dxa" w:w="1728"/>
          </w:tcPr>
          <w:p>
            <w:r>
              <w:t>rohan.dey@gmail.com</w:t>
            </w:r>
          </w:p>
        </w:tc>
        <w:tc>
          <w:tcPr>
            <w:tcW w:type="dxa" w:w="1728"/>
          </w:tcPr>
          <w:p>
            <w:r>
              <w:t>+91 9123456789</w:t>
            </w:r>
          </w:p>
        </w:tc>
        <w:tc>
          <w:tcPr>
            <w:tcW w:type="dxa" w:w="1728"/>
          </w:tcPr>
          <w:p>
            <w:r>
              <w:t>Orion Data Systems Inc</w:t>
            </w:r>
          </w:p>
        </w:tc>
      </w:tr>
      <w:tr>
        <w:tc>
          <w:tcPr>
            <w:tcW w:type="dxa" w:w="1728"/>
          </w:tcPr>
          <w:p>
            <w:r>
              <w:t>TCK-1003</w:t>
            </w:r>
          </w:p>
        </w:tc>
        <w:tc>
          <w:tcPr>
            <w:tcW w:type="dxa" w:w="1728"/>
          </w:tcPr>
          <w:p>
            <w:r>
              <w:t>Ananya Sharma</w:t>
            </w:r>
          </w:p>
        </w:tc>
        <w:tc>
          <w:tcPr>
            <w:tcW w:type="dxa" w:w="1728"/>
          </w:tcPr>
          <w:p>
            <w:r>
              <w:t>ananya.sharma88@yahoo.com</w:t>
            </w:r>
          </w:p>
        </w:tc>
        <w:tc>
          <w:tcPr>
            <w:tcW w:type="dxa" w:w="1728"/>
          </w:tcPr>
          <w:p>
            <w:r>
              <w:t>9988776655</w:t>
            </w:r>
          </w:p>
        </w:tc>
        <w:tc>
          <w:tcPr>
            <w:tcW w:type="dxa" w:w="1728"/>
          </w:tcPr>
          <w:p>
            <w:r>
              <w:t>Vertex Cloud Solutions</w:t>
            </w:r>
          </w:p>
        </w:tc>
      </w:tr>
    </w:tbl>
    <w:p>
      <w:pPr>
        <w:pStyle w:val="Heading2"/>
      </w:pPr>
      <w:r>
        <w:t>Ticket Details</w:t>
      </w:r>
    </w:p>
    <w:p>
      <w:pPr>
        <w:pStyle w:val="ListBullet"/>
      </w:pPr>
      <w:r>
        <w:t>TCK-1001 - Customer Name: Rashi Patil</w:t>
      </w:r>
    </w:p>
    <w:p>
      <w:r>
        <w:t>Order #4482 not delivered to my address at 221 MG Road, Koramangala, Bengaluru 560034.</w:t>
      </w:r>
    </w:p>
    <w:p>
      <w:r>
        <w:t>DOB: 14/03/1994</w:t>
      </w:r>
    </w:p>
    <w:p>
      <w:r>
        <w:t>Called from IP 103.25.14.90. Card charged was 4539 1488 0343 6467 for the refund.</w:t>
      </w:r>
    </w:p>
    <w:p/>
    <w:p>
      <w:pPr>
        <w:pStyle w:val="ListBullet"/>
      </w:pPr>
      <w:r>
        <w:t>TCK-1002 - Customer Name: Rohan Dey</w:t>
      </w:r>
    </w:p>
    <w:p>
      <w:r>
        <w:t>Unable to log in to my account since yesterday.</w:t>
      </w:r>
    </w:p>
    <w:p>
      <w:r>
        <w:t>Date of Birth: 02 July 1989</w:t>
      </w:r>
    </w:p>
    <w:p>
      <w:r>
        <w:t>SSN on file for verification: 219-09-9999. Support agent Dr. Karan Mehta assisted.</w:t>
      </w:r>
    </w:p>
    <w:p/>
    <w:p>
      <w:pPr>
        <w:pStyle w:val="ListBullet"/>
      </w:pPr>
      <w:r>
        <w:t>TCK-1003 - Customer Name: Ananya Sharma</w:t>
      </w:r>
    </w:p>
    <w:p>
      <w:r>
        <w:t>Billing address needs to change to 45 Park Street, Salt Lake, Kolkata 700091.</w:t>
      </w:r>
    </w:p>
    <w:p>
      <w:r>
        <w:t>Born on 1990-11-23</w:t>
      </w:r>
    </w:p>
    <w:p>
      <w:r>
        <w:t>Reported by Mr. Vikram Rao on behalf of the customer. Connection logged from 192.168.10.55.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